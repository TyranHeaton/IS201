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63A8" w14:textId="77777777" w:rsidR="0021506A" w:rsidRDefault="00000000" w:rsidP="0021506A">
      <w:pPr>
        <w:spacing w:after="40"/>
        <w:jc w:val="center"/>
      </w:pPr>
      <w:r>
        <w:rPr>
          <w:b/>
          <w:sz w:val="32"/>
        </w:rPr>
        <w:t>TYRAN HEATON</w:t>
      </w:r>
    </w:p>
    <w:p w14:paraId="75EA7499" w14:textId="57A816C5" w:rsidR="00BD309C" w:rsidRPr="0021506A" w:rsidRDefault="00C556D3" w:rsidP="00025E8E">
      <w:pPr>
        <w:spacing w:after="40"/>
        <w:jc w:val="center"/>
      </w:pPr>
      <w:hyperlink r:id="rId6" w:history="1">
        <w:r w:rsidRPr="00C556D3">
          <w:rPr>
            <w:rStyle w:val="Hyperlink"/>
            <w:b/>
            <w:bCs/>
          </w:rPr>
          <w:t>https://tyranheaton.github.io/Resume/</w:t>
        </w:r>
      </w:hyperlink>
      <w:r>
        <w:t xml:space="preserve"> | </w:t>
      </w:r>
      <w:hyperlink r:id="rId7" w:history="1">
        <w:r w:rsidRPr="00BF69E3">
          <w:rPr>
            <w:rStyle w:val="Hyperlink"/>
          </w:rPr>
          <w:t>tyranheaton@gmail.com</w:t>
        </w:r>
      </w:hyperlink>
      <w:r w:rsidR="00400DE7">
        <w:t xml:space="preserve"> | 801-871-5353</w:t>
      </w:r>
    </w:p>
    <w:p w14:paraId="3E881335" w14:textId="77777777" w:rsidR="001A4476" w:rsidRDefault="00000000">
      <w:pPr>
        <w:spacing w:before="60" w:after="40"/>
      </w:pPr>
      <w:r>
        <w:rPr>
          <w:b/>
        </w:rPr>
        <w:t>EDUCATION</w:t>
      </w:r>
    </w:p>
    <w:p w14:paraId="0555BB63" w14:textId="028F3404" w:rsidR="001A4476" w:rsidRDefault="00000000">
      <w:pPr>
        <w:spacing w:after="0"/>
      </w:pPr>
      <w:r>
        <w:rPr>
          <w:b/>
          <w:sz w:val="20"/>
        </w:rPr>
        <w:t>Brigham Young University</w:t>
      </w:r>
      <w:r w:rsidR="00881520">
        <w:rPr>
          <w:b/>
          <w:sz w:val="20"/>
        </w:rPr>
        <w:t xml:space="preserve"> (</w:t>
      </w:r>
      <w:r w:rsidR="006370D4">
        <w:rPr>
          <w:b/>
          <w:sz w:val="20"/>
        </w:rPr>
        <w:t>2022-2027</w:t>
      </w:r>
      <w:r w:rsidR="00881520">
        <w:rPr>
          <w:b/>
          <w:sz w:val="20"/>
        </w:rPr>
        <w:t>)</w:t>
      </w:r>
    </w:p>
    <w:p w14:paraId="4502845B" w14:textId="07B42F15" w:rsidR="001A4476" w:rsidRDefault="00000000">
      <w:pPr>
        <w:pStyle w:val="ListBullet"/>
        <w:spacing w:after="0"/>
      </w:pPr>
      <w:r>
        <w:t>B.S. Computer Science | GPA: 3.73</w:t>
      </w:r>
    </w:p>
    <w:p w14:paraId="0C9C642A" w14:textId="49A013D7" w:rsidR="001A4476" w:rsidRDefault="00082B1F">
      <w:pPr>
        <w:pStyle w:val="ListBullet"/>
        <w:spacing w:after="80"/>
      </w:pPr>
      <w:r>
        <w:t>Three full-tuition scholarships</w:t>
      </w:r>
    </w:p>
    <w:p w14:paraId="66BB4F36" w14:textId="77777777" w:rsidR="001A4476" w:rsidRDefault="00000000">
      <w:pPr>
        <w:spacing w:after="0"/>
      </w:pPr>
      <w:r>
        <w:rPr>
          <w:b/>
          <w:sz w:val="20"/>
        </w:rPr>
        <w:t>Karl G. Maeser Preparatory Academy</w:t>
      </w:r>
    </w:p>
    <w:p w14:paraId="3ADAAE0C" w14:textId="77777777" w:rsidR="001A4476" w:rsidRDefault="00000000">
      <w:pPr>
        <w:pStyle w:val="ListBullet"/>
        <w:spacing w:after="80"/>
      </w:pPr>
      <w:r>
        <w:t>High Honors, Sterling Scholar | GPA: 3.92</w:t>
      </w:r>
    </w:p>
    <w:p w14:paraId="7253DD9F" w14:textId="77777777" w:rsidR="001A4476" w:rsidRDefault="00000000">
      <w:pPr>
        <w:spacing w:before="60" w:after="40"/>
      </w:pPr>
      <w:r>
        <w:rPr>
          <w:b/>
        </w:rPr>
        <w:t>PROFESSIONAL EXPERIENCE</w:t>
      </w:r>
    </w:p>
    <w:p w14:paraId="1669FFBF" w14:textId="619A4C97" w:rsidR="001A4476" w:rsidRDefault="00000000">
      <w:pPr>
        <w:spacing w:after="0"/>
      </w:pPr>
      <w:r>
        <w:rPr>
          <w:b/>
          <w:sz w:val="20"/>
        </w:rPr>
        <w:t>FamilySearch</w:t>
      </w:r>
      <w:r w:rsidR="006F19C0">
        <w:rPr>
          <w:b/>
          <w:sz w:val="20"/>
        </w:rPr>
        <w:t xml:space="preserve"> Intern</w:t>
      </w:r>
    </w:p>
    <w:p w14:paraId="68331AFF" w14:textId="1CB1898D" w:rsidR="00192B75" w:rsidRDefault="00192B75" w:rsidP="0021506A">
      <w:pPr>
        <w:spacing w:after="0"/>
        <w:ind w:left="360"/>
      </w:pPr>
      <w:r w:rsidRPr="0021506A">
        <w:t>Software Engineer – Machine Learning Team</w:t>
      </w:r>
      <w:r w:rsidR="006F19C0" w:rsidRPr="0021506A">
        <w:t>:</w:t>
      </w:r>
      <w:r w:rsidRPr="0021506A">
        <w:t xml:space="preserve"> </w:t>
      </w:r>
      <w:r w:rsidRPr="00192B75">
        <w:t>Developed AI-driven systems to extract content from historical records. Led research to identify optimal models and built pipelines to send images, metadata, and transcripts to LLMs. Automated the parsing of LLM outputs into structured data, enabling large-scale accuracy testing against ground-truth datasets of thousands of records. Refined LLM parameters to</w:t>
      </w:r>
      <w:r>
        <w:t xml:space="preserve"> </w:t>
      </w:r>
      <w:r w:rsidRPr="00192B75">
        <w:t>improve extraction precision.</w:t>
      </w:r>
    </w:p>
    <w:p w14:paraId="368E3452" w14:textId="7E3F948F" w:rsidR="001A4476" w:rsidRDefault="00000000">
      <w:pPr>
        <w:spacing w:after="0"/>
      </w:pPr>
      <w:r>
        <w:rPr>
          <w:b/>
          <w:sz w:val="20"/>
        </w:rPr>
        <w:t>Research Assistant – BYU Statistics Department</w:t>
      </w:r>
    </w:p>
    <w:p w14:paraId="0879FF3D" w14:textId="1C8DD1BE" w:rsidR="001A4476" w:rsidRDefault="0021506A" w:rsidP="0021506A">
      <w:pPr>
        <w:spacing w:after="40"/>
        <w:ind w:left="360"/>
      </w:pPr>
      <w:r>
        <w:t>Statistical modeling for analyzing public bike usage data, maximizing model accuracy through</w:t>
      </w:r>
      <w:r w:rsidR="00192B75">
        <w:t xml:space="preserve"> </w:t>
      </w:r>
      <w:r>
        <w:t>training and testing dataset implementation. Applied statistical analysis techniques and deepened understanding of data science methods.</w:t>
      </w:r>
    </w:p>
    <w:p w14:paraId="4B418BA5" w14:textId="29CA66DA" w:rsidR="001A4476" w:rsidRDefault="00000000">
      <w:pPr>
        <w:spacing w:after="0"/>
      </w:pPr>
      <w:r>
        <w:rPr>
          <w:b/>
          <w:sz w:val="20"/>
        </w:rPr>
        <w:t xml:space="preserve">Additional </w:t>
      </w:r>
      <w:r w:rsidR="006370D4">
        <w:rPr>
          <w:b/>
          <w:sz w:val="20"/>
        </w:rPr>
        <w:t>Work</w:t>
      </w:r>
      <w:r>
        <w:rPr>
          <w:b/>
          <w:sz w:val="20"/>
        </w:rPr>
        <w:t xml:space="preserve"> Experience</w:t>
      </w:r>
    </w:p>
    <w:p w14:paraId="073E4716" w14:textId="77777777" w:rsidR="00400DE7" w:rsidRDefault="00400DE7" w:rsidP="00400DE7">
      <w:pPr>
        <w:pStyle w:val="ListBullet"/>
        <w:numPr>
          <w:ilvl w:val="0"/>
          <w:numId w:val="0"/>
        </w:numPr>
        <w:ind w:left="360"/>
      </w:pPr>
      <w:r>
        <w:t xml:space="preserve">Ballroom Teaching Assistant </w:t>
      </w:r>
      <w:r w:rsidR="006370D4">
        <w:t>(</w:t>
      </w:r>
      <w:r>
        <w:t>Instruction and student guidance</w:t>
      </w:r>
      <w:r w:rsidR="006370D4">
        <w:t xml:space="preserve">), Utah Ultimate Disc Association (Assistant Coach), </w:t>
      </w:r>
      <w:r>
        <w:t>BYU Pastry Helper &amp; Creamery Worker, Lifeguard</w:t>
      </w:r>
    </w:p>
    <w:p w14:paraId="0925C31C" w14:textId="77777777" w:rsidR="00400DE7" w:rsidRDefault="00000000" w:rsidP="00400DE7">
      <w:pPr>
        <w:pStyle w:val="ListBullet"/>
        <w:numPr>
          <w:ilvl w:val="0"/>
          <w:numId w:val="0"/>
        </w:numPr>
        <w:rPr>
          <w:b/>
        </w:rPr>
      </w:pPr>
      <w:r w:rsidRPr="00400DE7">
        <w:rPr>
          <w:b/>
        </w:rPr>
        <w:t>SKILLS</w:t>
      </w:r>
    </w:p>
    <w:p w14:paraId="0F8185AC" w14:textId="6A223FF7" w:rsidR="00A46E07" w:rsidRDefault="00000000" w:rsidP="00400DE7">
      <w:pPr>
        <w:pStyle w:val="ListBullet"/>
        <w:numPr>
          <w:ilvl w:val="0"/>
          <w:numId w:val="0"/>
        </w:numPr>
        <w:ind w:firstLine="360"/>
      </w:pPr>
      <w:r>
        <w:rPr>
          <w:b/>
          <w:sz w:val="20"/>
        </w:rPr>
        <w:t xml:space="preserve">Software Engineering: </w:t>
      </w:r>
    </w:p>
    <w:p w14:paraId="76F1D539" w14:textId="77777777" w:rsidR="00A46E07" w:rsidRDefault="00000000">
      <w:pPr>
        <w:pStyle w:val="ListBullet"/>
        <w:spacing w:after="40"/>
        <w:ind w:left="720"/>
      </w:pPr>
      <w:r>
        <w:t>Multi-Modular Programming: Developing software systems using modular design principles.</w:t>
      </w:r>
    </w:p>
    <w:p w14:paraId="368DDF53" w14:textId="77777777" w:rsidR="00A46E07" w:rsidRDefault="00000000">
      <w:pPr>
        <w:pStyle w:val="ListBullet"/>
        <w:spacing w:after="40"/>
        <w:ind w:left="720"/>
      </w:pPr>
      <w:r>
        <w:t>Version Control: Proficient in Git/GitHub workflows.</w:t>
      </w:r>
    </w:p>
    <w:p w14:paraId="7BBD311D" w14:textId="77777777" w:rsidR="00A46E07" w:rsidRDefault="00000000">
      <w:pPr>
        <w:pStyle w:val="ListBullet"/>
        <w:spacing w:after="40"/>
        <w:ind w:left="720"/>
      </w:pPr>
      <w:r>
        <w:t>Testing and Quality Assurance: Writing unit tests and acceptance tests.</w:t>
      </w:r>
    </w:p>
    <w:p w14:paraId="24122E0E" w14:textId="77777777" w:rsidR="00A46E07" w:rsidRDefault="00000000">
      <w:pPr>
        <w:spacing w:before="60" w:after="0"/>
        <w:ind w:left="360"/>
      </w:pPr>
      <w:r>
        <w:rPr>
          <w:b/>
          <w:sz w:val="20"/>
        </w:rPr>
        <w:t xml:space="preserve">Machine Learning Engineering: </w:t>
      </w:r>
    </w:p>
    <w:p w14:paraId="687DA720" w14:textId="77777777" w:rsidR="00A46E07" w:rsidRDefault="00000000">
      <w:pPr>
        <w:pStyle w:val="ListBullet"/>
        <w:spacing w:after="40"/>
        <w:ind w:left="720"/>
      </w:pPr>
      <w:r>
        <w:t>Model Accuracy Testing: Engineered frameworks to benchmark LLM performance.</w:t>
      </w:r>
    </w:p>
    <w:p w14:paraId="378160E0" w14:textId="77777777" w:rsidR="00A46E07" w:rsidRDefault="00000000">
      <w:pPr>
        <w:pStyle w:val="ListBullet"/>
        <w:spacing w:after="40"/>
        <w:ind w:left="720"/>
      </w:pPr>
      <w:r>
        <w:t>LLM API Management: Orchestrated large-scale API integration.</w:t>
      </w:r>
    </w:p>
    <w:p w14:paraId="796E3A94" w14:textId="5E441855" w:rsidR="00A46E07" w:rsidRDefault="00000000">
      <w:pPr>
        <w:pStyle w:val="ListBullet"/>
        <w:spacing w:after="40"/>
        <w:ind w:left="720"/>
      </w:pPr>
      <w:r>
        <w:t xml:space="preserve">Automated </w:t>
      </w:r>
      <w:r w:rsidR="00192B75">
        <w:t xml:space="preserve">Evaluation </w:t>
      </w:r>
      <w:r>
        <w:t>Pipelines: Developed end-to-end testing pipelines.</w:t>
      </w:r>
    </w:p>
    <w:p w14:paraId="14CA2B5E" w14:textId="77777777" w:rsidR="00A46E07" w:rsidRDefault="00000000">
      <w:pPr>
        <w:spacing w:before="60" w:after="0"/>
        <w:ind w:left="360"/>
      </w:pPr>
      <w:r>
        <w:rPr>
          <w:b/>
          <w:sz w:val="20"/>
        </w:rPr>
        <w:t xml:space="preserve">Applied Machine Learning: </w:t>
      </w:r>
    </w:p>
    <w:p w14:paraId="2AEE6255" w14:textId="39C61ACF" w:rsidR="00A46E07" w:rsidRDefault="00000000">
      <w:pPr>
        <w:pStyle w:val="ListBullet"/>
        <w:spacing w:after="40"/>
        <w:ind w:left="720"/>
      </w:pPr>
      <w:r>
        <w:t xml:space="preserve">Prompt Engineering: Designed context-aware prompts </w:t>
      </w:r>
      <w:r w:rsidR="00400DE7">
        <w:t>for image</w:t>
      </w:r>
      <w:r>
        <w:t xml:space="preserve"> data</w:t>
      </w:r>
      <w:r w:rsidR="00400DE7">
        <w:t xml:space="preserve"> </w:t>
      </w:r>
      <w:r w:rsidR="007D1D89">
        <w:t>extraction</w:t>
      </w:r>
      <w:r>
        <w:t>.</w:t>
      </w:r>
    </w:p>
    <w:p w14:paraId="163F1EAA" w14:textId="77777777" w:rsidR="00A46E07" w:rsidRDefault="00000000">
      <w:pPr>
        <w:pStyle w:val="ListBullet"/>
        <w:spacing w:after="40"/>
        <w:ind w:left="720"/>
      </w:pPr>
      <w:r>
        <w:t>LLM Evaluation: Performed comparative analysis of multiple LLMs.</w:t>
      </w:r>
    </w:p>
    <w:p w14:paraId="0E8813B0" w14:textId="77777777" w:rsidR="00A46E07" w:rsidRDefault="00000000">
      <w:pPr>
        <w:pStyle w:val="ListBullet"/>
        <w:spacing w:after="40"/>
        <w:ind w:left="720"/>
      </w:pPr>
      <w:r>
        <w:t>Model Reporting: Utilized Splunk for performance visualization.</w:t>
      </w:r>
    </w:p>
    <w:p w14:paraId="1567F5B2" w14:textId="77777777" w:rsidR="00A46E07" w:rsidRDefault="00000000">
      <w:pPr>
        <w:spacing w:before="60" w:after="0"/>
        <w:ind w:left="360"/>
      </w:pPr>
      <w:r>
        <w:rPr>
          <w:b/>
          <w:sz w:val="20"/>
        </w:rPr>
        <w:t xml:space="preserve">Data Science: </w:t>
      </w:r>
    </w:p>
    <w:p w14:paraId="50496E54" w14:textId="77777777" w:rsidR="00A46E07" w:rsidRDefault="00000000">
      <w:pPr>
        <w:pStyle w:val="ListBullet"/>
        <w:spacing w:after="40"/>
        <w:ind w:left="720"/>
      </w:pPr>
      <w:r>
        <w:t>Statistical Modeling</w:t>
      </w:r>
    </w:p>
    <w:p w14:paraId="2C1A5CFD" w14:textId="77777777" w:rsidR="00A46E07" w:rsidRDefault="00000000">
      <w:pPr>
        <w:pStyle w:val="ListBullet"/>
        <w:spacing w:after="40"/>
        <w:ind w:left="720"/>
      </w:pPr>
      <w:r>
        <w:t>Exploratory Data Analysis (EDA)</w:t>
      </w:r>
    </w:p>
    <w:p w14:paraId="0A6E32E6" w14:textId="77777777" w:rsidR="00A46E07" w:rsidRDefault="00000000">
      <w:pPr>
        <w:pStyle w:val="ListBullet"/>
        <w:spacing w:after="40"/>
        <w:ind w:left="720"/>
      </w:pPr>
      <w:r>
        <w:t>Performance Metrics</w:t>
      </w:r>
    </w:p>
    <w:p w14:paraId="40A364FE" w14:textId="77777777" w:rsidR="00A46E07" w:rsidRDefault="00000000">
      <w:pPr>
        <w:spacing w:before="60" w:after="0"/>
        <w:ind w:left="360"/>
      </w:pPr>
      <w:r>
        <w:rPr>
          <w:b/>
          <w:sz w:val="20"/>
        </w:rPr>
        <w:t xml:space="preserve">Tools, Languages, and Technologies: </w:t>
      </w:r>
    </w:p>
    <w:p w14:paraId="57662A08" w14:textId="4AACAC12" w:rsidR="00A46E07" w:rsidRDefault="00000000">
      <w:pPr>
        <w:pStyle w:val="ListBullet"/>
        <w:spacing w:after="40"/>
        <w:ind w:left="720"/>
      </w:pPr>
      <w:r>
        <w:t>Python,</w:t>
      </w:r>
      <w:r w:rsidR="00212929">
        <w:t xml:space="preserve"> SQL,</w:t>
      </w:r>
      <w:r>
        <w:t xml:space="preserve"> Java, HTML,</w:t>
      </w:r>
      <w:r w:rsidR="00082B1F">
        <w:t xml:space="preserve"> </w:t>
      </w:r>
      <w:r>
        <w:t>Git/GitHub, RESTful APIs,</w:t>
      </w:r>
      <w:r w:rsidR="00082B1F">
        <w:t xml:space="preserve"> AWS, Azure,</w:t>
      </w:r>
      <w:r>
        <w:t xml:space="preserve"> JSON, Splunk, IntelliJ, VS Code, PyCharm, Linux, Windows</w:t>
      </w:r>
    </w:p>
    <w:p w14:paraId="17DBE5AB" w14:textId="77777777" w:rsidR="006370D4" w:rsidRDefault="006370D4" w:rsidP="006370D4">
      <w:pPr>
        <w:pStyle w:val="ListBullet"/>
        <w:numPr>
          <w:ilvl w:val="0"/>
          <w:numId w:val="0"/>
        </w:numPr>
        <w:spacing w:after="40"/>
        <w:ind w:left="360" w:hanging="360"/>
        <w:rPr>
          <w:b/>
          <w:bCs/>
        </w:rPr>
      </w:pPr>
      <w:r>
        <w:rPr>
          <w:b/>
          <w:bCs/>
        </w:rPr>
        <w:t xml:space="preserve">Extra-Curricular </w:t>
      </w:r>
    </w:p>
    <w:p w14:paraId="0EE4A79D" w14:textId="5ADAED84" w:rsidR="006370D4" w:rsidRPr="006370D4" w:rsidRDefault="005948A2" w:rsidP="00400DE7">
      <w:pPr>
        <w:pStyle w:val="ListBullet"/>
        <w:numPr>
          <w:ilvl w:val="0"/>
          <w:numId w:val="0"/>
        </w:numPr>
        <w:spacing w:after="40"/>
        <w:ind w:left="360"/>
        <w:rPr>
          <w:b/>
          <w:bCs/>
        </w:rPr>
      </w:pPr>
      <w:r>
        <w:t>D</w:t>
      </w:r>
      <w:r w:rsidRPr="005948A2">
        <w:t>edicated dancer for over a decade, including three years as a member of the prestigious BYU Ballroom Dance Touring Company, gai</w:t>
      </w:r>
      <w:r>
        <w:t>ning</w:t>
      </w:r>
      <w:r w:rsidRPr="005948A2">
        <w:t xml:space="preserve"> teamwork and collaboration skills for future work environments.</w:t>
      </w:r>
    </w:p>
    <w:sectPr w:rsidR="006370D4" w:rsidRPr="006370D4"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8A24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A4693F"/>
    <w:multiLevelType w:val="hybridMultilevel"/>
    <w:tmpl w:val="C4A4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696801">
    <w:abstractNumId w:val="8"/>
  </w:num>
  <w:num w:numId="2" w16cid:durableId="1422801267">
    <w:abstractNumId w:val="6"/>
  </w:num>
  <w:num w:numId="3" w16cid:durableId="1754858012">
    <w:abstractNumId w:val="5"/>
  </w:num>
  <w:num w:numId="4" w16cid:durableId="1696542546">
    <w:abstractNumId w:val="4"/>
  </w:num>
  <w:num w:numId="5" w16cid:durableId="999041261">
    <w:abstractNumId w:val="7"/>
  </w:num>
  <w:num w:numId="6" w16cid:durableId="524945387">
    <w:abstractNumId w:val="3"/>
  </w:num>
  <w:num w:numId="7" w16cid:durableId="2131433823">
    <w:abstractNumId w:val="2"/>
  </w:num>
  <w:num w:numId="8" w16cid:durableId="1353527596">
    <w:abstractNumId w:val="1"/>
  </w:num>
  <w:num w:numId="9" w16cid:durableId="428699687">
    <w:abstractNumId w:val="0"/>
  </w:num>
  <w:num w:numId="10" w16cid:durableId="1366251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77"/>
    <w:rsid w:val="00025E8E"/>
    <w:rsid w:val="00034616"/>
    <w:rsid w:val="00051E7C"/>
    <w:rsid w:val="0006063C"/>
    <w:rsid w:val="00082B1F"/>
    <w:rsid w:val="00086017"/>
    <w:rsid w:val="0015074B"/>
    <w:rsid w:val="00152624"/>
    <w:rsid w:val="00192B75"/>
    <w:rsid w:val="001A4476"/>
    <w:rsid w:val="00212929"/>
    <w:rsid w:val="0021506A"/>
    <w:rsid w:val="00246D16"/>
    <w:rsid w:val="0029639D"/>
    <w:rsid w:val="002F761A"/>
    <w:rsid w:val="00326F90"/>
    <w:rsid w:val="003558AD"/>
    <w:rsid w:val="00400DE7"/>
    <w:rsid w:val="00471FC1"/>
    <w:rsid w:val="004E7116"/>
    <w:rsid w:val="005948A2"/>
    <w:rsid w:val="00627435"/>
    <w:rsid w:val="006370D4"/>
    <w:rsid w:val="0068497F"/>
    <w:rsid w:val="006F19C0"/>
    <w:rsid w:val="00746717"/>
    <w:rsid w:val="007D1554"/>
    <w:rsid w:val="007D1D89"/>
    <w:rsid w:val="007D7043"/>
    <w:rsid w:val="00881520"/>
    <w:rsid w:val="00A46E07"/>
    <w:rsid w:val="00AA1D8D"/>
    <w:rsid w:val="00B47730"/>
    <w:rsid w:val="00BD309C"/>
    <w:rsid w:val="00C556D3"/>
    <w:rsid w:val="00CB0664"/>
    <w:rsid w:val="00D347DF"/>
    <w:rsid w:val="00E11582"/>
    <w:rsid w:val="00EF4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9387C"/>
  <w14:defaultImageDpi w14:val="300"/>
  <w15:docId w15:val="{85061036-E8B5-4659-9DF1-52A574A13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309C"/>
    <w:rPr>
      <w:color w:val="0000FF" w:themeColor="hyperlink"/>
      <w:u w:val="single"/>
    </w:rPr>
  </w:style>
  <w:style w:type="character" w:styleId="UnresolvedMention">
    <w:name w:val="Unresolved Mention"/>
    <w:basedOn w:val="DefaultParagraphFont"/>
    <w:uiPriority w:val="99"/>
    <w:semiHidden/>
    <w:unhideWhenUsed/>
    <w:rsid w:val="00BD3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yranheato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yranheaton.github.io/Resu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Tyran Heaton</cp:lastModifiedBy>
  <cp:revision>20</cp:revision>
  <cp:lastPrinted>2026-01-26T05:03:00Z</cp:lastPrinted>
  <dcterms:created xsi:type="dcterms:W3CDTF">2013-12-23T23:15:00Z</dcterms:created>
  <dcterms:modified xsi:type="dcterms:W3CDTF">2026-01-29T20:07:00Z</dcterms:modified>
  <cp:category/>
</cp:coreProperties>
</file>